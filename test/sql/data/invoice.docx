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for {{ customer }}</w:t>
      </w:r>
    </w:p>
    <w:p>
      <w:r>
        <w:t>Total: {{ total }}</w:t>
      </w:r>
    </w:p>
    <w:p>
      <w:r>
        <w:t>{% for item in items %}- {{ item.name }}: {{ item.price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