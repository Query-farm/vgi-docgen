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for {{ customer }}</w:t>
      </w:r>
    </w:p>
    <w:p>
      <w:r>
        <w:t>Total: {{ total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